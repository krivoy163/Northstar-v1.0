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Project Northstar v1.1.4</w:t>
      </w:r>
    </w:p>
    <w:p>
      <w:pPr>
        <w:jc w:val="center"/>
      </w:pPr>
      <w:r>
        <w:rPr>
          <w:b/>
        </w:rPr>
        <w:t>Автоматическая установка на чистый VPS</w:t>
      </w:r>
    </w:p>
    <w:p>
      <w:r>
        <w:rPr>
          <w:b/>
        </w:rPr>
        <w:t xml:space="preserve">Назначение. </w:t>
      </w:r>
      <w:r>
        <w:t>Проверенная последовательность развёртывания нового независимого сервера Northstar на чистой Ubuntu. Инструкция описывает стабильный релиз v1.1.4 и не включает промежуточные исправления ранних тестовых версий.</w:t>
      </w:r>
    </w:p>
    <w:p>
      <w:pPr>
        <w:pStyle w:val="Heading1"/>
      </w:pPr>
      <w:r>
        <w:t>1. Перед началом</w:t>
      </w:r>
    </w:p>
    <w:p>
      <w:pPr>
        <w:pStyle w:val="ListBullet"/>
      </w:pPr>
      <w:r>
        <w:t>Используйте чистый VPS без установленного 3X-UI/Xray/Nginx и без старого /opt/northstar.</w:t>
      </w:r>
    </w:p>
    <w:p>
      <w:pPr>
        <w:pStyle w:val="ListBullet"/>
      </w:pPr>
      <w:r>
        <w:t>Домен должен заранее указывать A-записью на публичный IPv4 нового VPS.</w:t>
      </w:r>
    </w:p>
    <w:p>
      <w:pPr>
        <w:pStyle w:val="ListBullet"/>
      </w:pPr>
      <w:r>
        <w:t>Нужен root-доступ по SSH.</w:t>
      </w:r>
    </w:p>
    <w:p>
      <w:pPr>
        <w:pStyle w:val="ListBullet"/>
      </w:pPr>
      <w:r>
        <w:t>Не переносите x-ui.db, UUID, Reality keys, пароли или другие секреты со старого сервера.</w:t>
      </w:r>
    </w:p>
    <w:p>
      <w:pPr>
        <w:pStyle w:val="ListBullet"/>
      </w:pPr>
      <w:r>
        <w:t>Рекомендуемая проверенная платформа: Ubuntu 22.04 LTS x86_64.</w:t>
      </w:r>
    </w:p>
    <w:p>
      <w:pPr>
        <w:pStyle w:val="Heading1"/>
      </w:pPr>
      <w:r>
        <w:t>2. Быстрая проверка чистого VPS</w:t>
      </w:r>
    </w:p>
    <w:p>
      <w:r>
        <w:rPr>
          <w:rFonts w:ascii="Consolas" w:hAnsi="Consolas"/>
          <w:sz w:val="18"/>
        </w:rPr>
        <w:t>echo "===== CLEAN VPS CHECK ====="</w:t>
        <w:br/>
        <w:t>cat /etc/os-release | grep -E '^(NAME|VERSION|VERSION_ID)='</w:t>
        <w:br/>
        <w:t>uname -m</w:t>
        <w:br/>
        <w:br/>
        <w:t>for c in x-ui xray sing-box hysteria v2ray wg openvpn nginx apache2; do</w:t>
        <w:br/>
        <w:t xml:space="preserve">  if command -v "$c" &gt;/dev/null 2&gt;&amp;1; then</w:t>
        <w:br/>
        <w:t xml:space="preserve">    echo "[FOUND] $c -&gt; $(command -v "$c")"</w:t>
        <w:br/>
        <w:t xml:space="preserve">  else</w:t>
        <w:br/>
        <w:t xml:space="preserve">    echo "[OK] $c not found"</w:t>
        <w:br/>
        <w:t xml:space="preserve">  fi</w:t>
        <w:br/>
        <w:t>done</w:t>
        <w:br/>
        <w:br/>
        <w:t>[ -e /opt/northstar ] &amp;&amp; echo "[FOUND] /opt/northstar" || echo "[OK] /opt/northstar absent"</w:t>
        <w:br/>
        <w:t>[ -e /opt/Northstar ] &amp;&amp; echo "[FOUND] /opt/Northstar" || echo "[OK] /opt/Northstar absent"</w:t>
        <w:br/>
        <w:br/>
        <w:t>ss -lntup | grep -E ':(80|443|2053|2096|8443|9443)[[:space:]]' || echo "[OK] Northstar ports are free"</w:t>
        <w:br/>
      </w:r>
    </w:p>
    <w:p>
      <w:pPr>
        <w:pStyle w:val="Heading1"/>
      </w:pPr>
      <w:r>
        <w:t>3. Установка Git и получение Northstar</w:t>
      </w:r>
    </w:p>
    <w:p>
      <w:r>
        <w:rPr>
          <w:rFonts w:ascii="Consolas" w:hAnsi="Consolas"/>
          <w:sz w:val="18"/>
        </w:rPr>
        <w:t>apt-get update</w:t>
        <w:br/>
        <w:t>apt-get install -y git</w:t>
        <w:br/>
        <w:br/>
        <w:t>git clone https://github.com/krivoy163/Northstar-v1.0.git /opt/Northstar</w:t>
        <w:br/>
        <w:t>cd /opt/Northstar</w:t>
        <w:br/>
      </w:r>
    </w:p>
    <w:p>
      <w:pPr>
        <w:pStyle w:val="Heading1"/>
      </w:pPr>
      <w:r>
        <w:t>4. Обязательная проверка релиза</w:t>
      </w:r>
    </w:p>
    <w:p>
      <w:r>
        <w:rPr>
          <w:rFonts w:ascii="Consolas" w:hAnsi="Consolas"/>
          <w:sz w:val="18"/>
        </w:rPr>
        <w:t>echo "===== RELEASE ====="</w:t>
        <w:br/>
        <w:t>git describe --tags --always</w:t>
        <w:br/>
        <w:t>git log -1 --oneline --decorate</w:t>
        <w:br/>
        <w:br/>
        <w:t>echo "===== SCRIPT ====="</w:t>
        <w:br/>
        <w:t>ls -l scripts/deploy.sh</w:t>
        <w:br/>
        <w:t>bash -n scripts/deploy.sh &amp;&amp; echo "[OK] deploy.sh syntax"</w:t>
        <w:br/>
      </w:r>
    </w:p>
    <w:p>
      <w:r>
        <w:t>Для проверенного релиза ожидается:</w:t>
      </w:r>
    </w:p>
    <w:p>
      <w:pPr>
        <w:pStyle w:val="ListBullet"/>
      </w:pPr>
      <w:r>
        <w:t>git describe: v1.1.4;</w:t>
      </w:r>
    </w:p>
    <w:p>
      <w:pPr>
        <w:pStyle w:val="ListBullet"/>
      </w:pPr>
      <w:r>
        <w:t>commit: 21ec74f;</w:t>
      </w:r>
    </w:p>
    <w:p>
      <w:pPr>
        <w:pStyle w:val="ListBullet"/>
      </w:pPr>
      <w:r>
        <w:t>HEAD/main/origin/main/tag v1.1.4 указывают на один релиз;</w:t>
      </w:r>
    </w:p>
    <w:p>
      <w:pPr>
        <w:pStyle w:val="ListBullet"/>
      </w:pPr>
      <w:r>
        <w:t>scripts/deploy.sh имеет права 100755 / -rwxr-xr-x;</w:t>
      </w:r>
    </w:p>
    <w:p>
      <w:pPr>
        <w:pStyle w:val="ListBullet"/>
      </w:pPr>
      <w:r>
        <w:t>bash -n завершается сообщением [OK] deploy.sh syntax.</w:t>
      </w:r>
    </w:p>
    <w:p>
      <w:pPr>
        <w:pStyle w:val="Heading1"/>
      </w:pPr>
      <w:r>
        <w:t>5. Запуск автоматической установки</w:t>
      </w:r>
    </w:p>
    <w:p>
      <w:r>
        <w:rPr>
          <w:rFonts w:ascii="Consolas" w:hAnsi="Consolas"/>
          <w:sz w:val="20"/>
        </w:rPr>
        <w:t>./scripts/deploy.sh</w:t>
      </w:r>
    </w:p>
    <w:p>
      <w:r>
        <w:t>Скрипт запросит: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t>Поле</w:t>
            </w:r>
          </w:p>
        </w:tc>
        <w:tc>
          <w:tcPr>
            <w:tcW w:type="dxa" w:w="5043"/>
          </w:tcPr>
          <w:p>
            <w:r>
              <w:t>Что вводить</w:t>
            </w:r>
          </w:p>
        </w:tc>
      </w:tr>
      <w:tr>
        <w:tc>
          <w:tcPr>
            <w:tcW w:type="dxa" w:w="5043"/>
          </w:tcPr>
          <w:p>
            <w:r>
              <w:t>Server name</w:t>
            </w:r>
          </w:p>
        </w:tc>
        <w:tc>
          <w:tcPr>
            <w:tcW w:type="dxa" w:w="5043"/>
          </w:tcPr>
          <w:p>
            <w:r>
              <w:t>Имя сервера. Можно принять Northstar-02 клавишей Enter.</w:t>
            </w:r>
          </w:p>
        </w:tc>
      </w:tr>
      <w:tr>
        <w:tc>
          <w:tcPr>
            <w:tcW w:type="dxa" w:w="5043"/>
          </w:tcPr>
          <w:p>
            <w:r>
              <w:t>Domain</w:t>
            </w:r>
          </w:p>
        </w:tc>
        <w:tc>
          <w:tcPr>
            <w:tcW w:type="dxa" w:w="5043"/>
          </w:tcPr>
          <w:p>
            <w:r>
              <w:t>Домен нового VPS. DNS уже должен указывать на этот VPS.</w:t>
            </w:r>
          </w:p>
        </w:tc>
      </w:tr>
      <w:tr>
        <w:tc>
          <w:tcPr>
            <w:tcW w:type="dxa" w:w="5043"/>
          </w:tcPr>
          <w:p>
            <w:r>
              <w:t>Let's Encrypt email</w:t>
            </w:r>
          </w:p>
        </w:tc>
        <w:tc>
          <w:tcPr>
            <w:tcW w:type="dxa" w:w="5043"/>
          </w:tcPr>
          <w:p>
            <w:r>
              <w:t>Действующий email для Let's Encrypt.</w:t>
            </w:r>
          </w:p>
        </w:tc>
      </w:tr>
      <w:tr>
        <w:tc>
          <w:tcPr>
            <w:tcW w:type="dxa" w:w="5043"/>
          </w:tcPr>
          <w:p>
            <w:r>
              <w:t>Panel local port</w:t>
            </w:r>
          </w:p>
        </w:tc>
        <w:tc>
          <w:tcPr>
            <w:tcW w:type="dxa" w:w="5043"/>
          </w:tcPr>
          <w:p>
            <w:r>
              <w:t>Обычно оставить значение по умолчанию; установщик 3X-UI может сгенерировать фактический порт.</w:t>
            </w:r>
          </w:p>
        </w:tc>
      </w:tr>
      <w:tr>
        <w:tc>
          <w:tcPr>
            <w:tcW w:type="dxa" w:w="5043"/>
          </w:tcPr>
          <w:p>
            <w:r>
              <w:t>Subscription local port</w:t>
            </w:r>
          </w:p>
        </w:tc>
        <w:tc>
          <w:tcPr>
            <w:tcW w:type="dxa" w:w="5043"/>
          </w:tcPr>
          <w:p>
            <w:r>
              <w:t>Обычно 2096.</w:t>
            </w:r>
          </w:p>
        </w:tc>
      </w:tr>
      <w:tr>
        <w:tc>
          <w:tcPr>
            <w:tcW w:type="dxa" w:w="5043"/>
          </w:tcPr>
          <w:p>
            <w:r>
              <w:t>Deploy? [y/N]</w:t>
            </w:r>
          </w:p>
        </w:tc>
        <w:tc>
          <w:tcPr>
            <w:tcW w:type="dxa" w:w="5043"/>
          </w:tcPr>
          <w:p>
            <w:r>
              <w:t>y</w:t>
            </w:r>
          </w:p>
        </w:tc>
      </w:tr>
    </w:tbl>
    <w:p>
      <w:pPr>
        <w:pStyle w:val="Heading1"/>
      </w:pPr>
      <w:r>
        <w:t>6. Что делает deploy.sh автоматически</w:t>
      </w:r>
    </w:p>
    <w:p>
      <w:pPr>
        <w:pStyle w:val="ListBullet"/>
      </w:pPr>
      <w:r>
        <w:t>Проводит preflight-проверки.</w:t>
      </w:r>
    </w:p>
    <w:p>
      <w:pPr>
        <w:pStyle w:val="ListBullet"/>
      </w:pPr>
      <w:r>
        <w:t>Устанавливает базовые пакеты и корректно ждёт освобождения APT/dpkg lock.</w:t>
      </w:r>
    </w:p>
    <w:p>
      <w:pPr>
        <w:pStyle w:val="ListBullet"/>
      </w:pPr>
      <w:r>
        <w:t>Проверяет DNS домена и публичный IPv4 VPS.</w:t>
      </w:r>
    </w:p>
    <w:p>
      <w:pPr>
        <w:pStyle w:val="ListBullet"/>
      </w:pPr>
      <w:r>
        <w:t>Скачивает и запускает установщик 3X-UI.</w:t>
      </w:r>
    </w:p>
    <w:p>
      <w:pPr>
        <w:pStyle w:val="ListBullet"/>
      </w:pPr>
      <w:r>
        <w:t>Ожидает появления x-ui.service и проверяет, что сервис стал active.</w:t>
      </w:r>
    </w:p>
    <w:p>
      <w:pPr>
        <w:pStyle w:val="ListBullet"/>
      </w:pPr>
      <w:r>
        <w:t>Читает фактические credentials/порт/path из /etc/x-ui/install-result.env.</w:t>
      </w:r>
    </w:p>
    <w:p>
      <w:pPr>
        <w:pStyle w:val="ListBullet"/>
      </w:pPr>
      <w:r>
        <w:t>Привязывает панель 3X-UI к loopback (127.0.0.1), чтобы случайный порт панели не был прямой публичной точкой доступа.</w:t>
      </w:r>
    </w:p>
    <w:p>
      <w:pPr>
        <w:pStyle w:val="ListBullet"/>
      </w:pPr>
      <w:r>
        <w:t>Создаёт конфигурацию Nginx.</w:t>
      </w:r>
    </w:p>
    <w:p>
      <w:pPr>
        <w:pStyle w:val="ListBullet"/>
      </w:pPr>
      <w:r>
        <w:t>Получает сертификат Let's Encrypt.</w:t>
      </w:r>
    </w:p>
    <w:p>
      <w:pPr>
        <w:pStyle w:val="ListBullet"/>
      </w:pPr>
      <w:r>
        <w:t>Настраивает HTTPS-доступ к панели и subscription endpoint.</w:t>
      </w:r>
    </w:p>
    <w:p>
      <w:pPr>
        <w:pStyle w:val="ListBullet"/>
      </w:pPr>
      <w:r>
        <w:t>Устанавливает verify.sh, backup.sh, документацию и server.env в /opt/northstar.</w:t>
      </w:r>
    </w:p>
    <w:p>
      <w:pPr>
        <w:pStyle w:val="ListBullet"/>
      </w:pPr>
      <w:r>
        <w:t>В конце выводит HTTPS URL панели, URL подписки и credentials 3X-UI.</w:t>
      </w:r>
    </w:p>
    <w:p>
      <w:pPr>
        <w:pStyle w:val="Heading1"/>
      </w:pPr>
      <w:r>
        <w:t>7. Успешный финал</w:t>
      </w:r>
    </w:p>
    <w:p>
      <w:r>
        <w:t>Установка считается завершённой, когда скрипт выводит:</w:t>
      </w:r>
    </w:p>
    <w:p>
      <w:r>
        <w:rPr>
          <w:rFonts w:ascii="Consolas" w:hAnsi="Consolas"/>
          <w:b/>
        </w:rPr>
        <w:t>NORTHSTAR BASE DEPLOYMENT COMPLETE</w:t>
      </w:r>
    </w:p>
    <w:p>
      <w:r>
        <w:t>Сохраните выданные сервером значения в защищённом месте:</w:t>
      </w:r>
    </w:p>
    <w:p>
      <w:pPr>
        <w:pStyle w:val="ListBullet"/>
      </w:pPr>
      <w:r>
        <w:t>HTTPS URL панели;</w:t>
      </w:r>
    </w:p>
    <w:p>
      <w:pPr>
        <w:pStyle w:val="ListBullet"/>
      </w:pPr>
      <w:r>
        <w:t>Subscription URL и URI Path;</w:t>
      </w:r>
    </w:p>
    <w:p>
      <w:pPr>
        <w:pStyle w:val="ListBullet"/>
      </w:pPr>
      <w:r>
        <w:t>Username/Password 3X-UI;</w:t>
      </w:r>
    </w:p>
    <w:p>
      <w:pPr>
        <w:pStyle w:val="ListBullet"/>
      </w:pPr>
      <w:r>
        <w:t>параметры из /etc/x-ui/install-result.env — файл root-only.</w:t>
      </w:r>
    </w:p>
    <w:p>
      <w:pPr>
        <w:pStyle w:val="Heading1"/>
      </w:pPr>
      <w:r>
        <w:t>8. Проверка после установки</w:t>
      </w:r>
    </w:p>
    <w:p>
      <w:r>
        <w:rPr>
          <w:rFonts w:ascii="Consolas" w:hAnsi="Consolas"/>
          <w:sz w:val="20"/>
        </w:rPr>
        <w:t>/opt/northstar/scripts/verify.sh</w:t>
      </w:r>
    </w:p>
    <w:p>
      <w:r>
        <w:t>До создания пользовательских inbound базовый результат должен подтверждать:</w:t>
      </w:r>
    </w:p>
    <w:p>
      <w:pPr>
        <w:pStyle w:val="ListBullet"/>
      </w:pPr>
      <w:r>
        <w:t>x-ui active;</w:t>
      </w:r>
    </w:p>
    <w:p>
      <w:pPr>
        <w:pStyle w:val="ListBullet"/>
      </w:pPr>
      <w:r>
        <w:t>nginx active;</w:t>
      </w:r>
    </w:p>
    <w:p>
      <w:pPr>
        <w:pStyle w:val="ListBullet"/>
      </w:pPr>
      <w:r>
        <w:t>nginx configuration valid;</w:t>
      </w:r>
    </w:p>
    <w:p>
      <w:pPr>
        <w:pStyle w:val="ListBullet"/>
      </w:pPr>
      <w:r>
        <w:t>x-ui.db present;</w:t>
      </w:r>
    </w:p>
    <w:p>
      <w:pPr>
        <w:pStyle w:val="ListBullet"/>
      </w:pPr>
      <w:r>
        <w:t>panel listener присутствует и работает на loopback;</w:t>
      </w:r>
    </w:p>
    <w:p>
      <w:pPr>
        <w:pStyle w:val="ListBullet"/>
      </w:pPr>
      <w:r>
        <w:t>subscription listener :2096;</w:t>
      </w:r>
    </w:p>
    <w:p>
      <w:pPr>
        <w:pStyle w:val="ListBullet"/>
      </w:pPr>
      <w:r>
        <w:t>public HTTPS домена;</w:t>
      </w:r>
    </w:p>
    <w:p>
      <w:pPr>
        <w:pStyle w:val="ListBullet"/>
      </w:pPr>
      <w:r>
        <w:t>Let's Encrypt certificate present.</w:t>
      </w:r>
    </w:p>
    <w:p>
      <w:pPr>
        <w:pStyle w:val="Heading1"/>
      </w:pPr>
      <w:r>
        <w:t>9. Что НЕ создаётся автоматически</w:t>
      </w:r>
    </w:p>
    <w:p>
      <w:r>
        <w:t>Northstar v1.1.4 намеренно не создаёт Reality, Hysteria2 и VLESS XHTTP inbound. Их нужно один раз создать вручную в панели 3X-UI. Пользователи/клиенты также настраиваются отдельно.</w:t>
      </w:r>
    </w:p>
    <w:p>
      <w:r>
        <w:t>После базовой установки используйте отдельную инструкцию «Northstar v1.1.4 — настройка Inbounds».</w:t>
      </w:r>
    </w:p>
    <w:p>
      <w:pPr>
        <w:pStyle w:val="Heading1"/>
      </w:pPr>
      <w:r>
        <w:t>10. Если установка завершилась ERROR</w:t>
      </w:r>
    </w:p>
    <w:p>
      <w:pPr>
        <w:pStyle w:val="ListBullet"/>
      </w:pPr>
      <w:r>
        <w:t>Не запускайте deploy.sh второй раз вслепую.</w:t>
      </w:r>
    </w:p>
    <w:p>
      <w:pPr>
        <w:pStyle w:val="ListBullet"/>
      </w:pPr>
      <w:r>
        <w:t>Не удаляйте файлы и не переустанавливайте ОС до диагностики.</w:t>
      </w:r>
    </w:p>
    <w:p>
      <w:pPr>
        <w:pStyle w:val="ListBullet"/>
      </w:pPr>
      <w:r>
        <w:t>Сохраните вывод начиная с последнего заголовка вида == ... == и строку ERROR.</w:t>
      </w:r>
    </w:p>
    <w:p>
      <w:pPr>
        <w:pStyle w:val="ListBullet"/>
      </w:pPr>
      <w:r>
        <w:t>Проверьте systemctl status x-ui --no-pager -l и systemctl status nginx --no-pager -l, если ошибка относится к сервисам.</w:t>
      </w:r>
    </w:p>
    <w:p>
      <w:pPr>
        <w:pStyle w:val="ListBullet"/>
      </w:pPr>
      <w:r>
        <w:t>Если проблема связана с DNS/Let's Encrypt, сначала убедитесь, что домен действительно указывает на публичный IPv4 этого VPS.</w:t>
      </w:r>
    </w:p>
    <w:p>
      <w:pPr>
        <w:pStyle w:val="Heading1"/>
      </w:pPr>
      <w:r>
        <w:t>11. После настройки Inbounds</w:t>
      </w:r>
    </w:p>
    <w:p>
      <w:pPr>
        <w:pStyle w:val="ListBullet"/>
      </w:pPr>
      <w:r>
        <w:t>Повторно запустите /opt/northstar/scripts/verify.sh.</w:t>
      </w:r>
    </w:p>
    <w:p>
      <w:pPr>
        <w:pStyle w:val="ListBullet"/>
      </w:pPr>
      <w:r>
        <w:t>Проверьте Reality, Hysteria2 и XHTTP с реальной внешней сети.</w:t>
      </w:r>
    </w:p>
    <w:p>
      <w:pPr>
        <w:pStyle w:val="ListBullet"/>
      </w:pPr>
      <w:r>
        <w:t>Проверьте импорт Subscription URL.</w:t>
      </w:r>
    </w:p>
    <w:p>
      <w:pPr>
        <w:pStyle w:val="ListBullet"/>
      </w:pPr>
      <w:r>
        <w:t>Перезагрузите VPS и убедитесь, что x-ui и nginx снова active.</w:t>
      </w:r>
    </w:p>
    <w:p>
      <w:pPr>
        <w:pStyle w:val="ListBullet"/>
      </w:pPr>
      <w:r>
        <w:t>Создайте backup командой /opt/northstar/backups/scripts/backup.sh.</w:t>
      </w:r>
    </w:p>
    <w:p>
      <w:pPr>
        <w:pStyle w:val="ListBullet"/>
      </w:pPr>
      <w:r>
        <w:t>Скопируйте резервную копию за пределы VPS.</w:t>
      </w:r>
    </w:p>
    <w:p>
      <w:pPr>
        <w:pStyle w:val="Heading1"/>
      </w:pPr>
      <w:r>
        <w:t>12. Краткий чек-лист</w:t>
      </w:r>
    </w:p>
    <w:p>
      <w:r>
        <w:rPr>
          <w:b/>
        </w:rPr>
        <w:t xml:space="preserve">☐ </w:t>
      </w:r>
      <w:r>
        <w:t>DNS домена указывает на новый VPS</w:t>
      </w:r>
    </w:p>
    <w:p>
      <w:r>
        <w:rPr>
          <w:b/>
        </w:rPr>
        <w:t xml:space="preserve">☐ </w:t>
      </w:r>
      <w:r>
        <w:t>VPS чистый</w:t>
      </w:r>
    </w:p>
    <w:p>
      <w:r>
        <w:rPr>
          <w:b/>
        </w:rPr>
        <w:t xml:space="preserve">☐ </w:t>
      </w:r>
      <w:r>
        <w:t>Git установлен</w:t>
      </w:r>
    </w:p>
    <w:p>
      <w:r>
        <w:rPr>
          <w:b/>
        </w:rPr>
        <w:t xml:space="preserve">☐ </w:t>
      </w:r>
      <w:r>
        <w:t>Клонирован Northstar</w:t>
      </w:r>
    </w:p>
    <w:p>
      <w:r>
        <w:rPr>
          <w:b/>
        </w:rPr>
        <w:t xml:space="preserve">☐ </w:t>
      </w:r>
      <w:r>
        <w:t>Проверен v1.1.4 / commit 21ec74f</w:t>
      </w:r>
    </w:p>
    <w:p>
      <w:r>
        <w:rPr>
          <w:b/>
        </w:rPr>
        <w:t xml:space="preserve">☐ </w:t>
      </w:r>
      <w:r>
        <w:t>deploy.sh имеет executable bit и корректный Bash-синтаксис</w:t>
      </w:r>
    </w:p>
    <w:p>
      <w:r>
        <w:rPr>
          <w:b/>
        </w:rPr>
        <w:t xml:space="preserve">☐ </w:t>
      </w:r>
      <w:r>
        <w:t>deploy.sh завершился без ERROR</w:t>
      </w:r>
    </w:p>
    <w:p>
      <w:r>
        <w:rPr>
          <w:b/>
        </w:rPr>
        <w:t xml:space="preserve">☐ </w:t>
      </w:r>
      <w:r>
        <w:t>Панель открывается по HTTPS</w:t>
      </w:r>
    </w:p>
    <w:p>
      <w:r>
        <w:rPr>
          <w:b/>
        </w:rPr>
        <w:t xml:space="preserve">☐ </w:t>
      </w:r>
      <w:r>
        <w:t>verify.sh показывает базовые OK</w:t>
      </w:r>
    </w:p>
    <w:p>
      <w:r>
        <w:rPr>
          <w:b/>
        </w:rPr>
        <w:t xml:space="preserve">☐ </w:t>
      </w:r>
      <w:r>
        <w:t>Далее выполнена ручная настройка Inbounds</w:t>
      </w:r>
    </w:p>
    <w:p>
      <w:r>
        <w:rPr>
          <w:b/>
        </w:rPr>
        <w:t xml:space="preserve">☐ </w:t>
      </w:r>
      <w:r>
        <w:t>Внешние тесты пройдены</w:t>
      </w:r>
    </w:p>
    <w:p>
      <w:r>
        <w:rPr>
          <w:b/>
        </w:rPr>
        <w:t xml:space="preserve">☐ </w:t>
      </w:r>
      <w:r>
        <w:t>Backup создан и сохранён вне VPS</w:t>
      </w:r>
    </w:p>
    <w:sectPr w:rsidR="00FC693F" w:rsidRPr="0006063C" w:rsidSect="00034616">
      <w:footerReference w:type="default" r:id="rId9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Project Northstar v1.1.4 — automatic installation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